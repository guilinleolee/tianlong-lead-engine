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国内程序员兼职平台布局图 (2024-2025)</w:t>
      </w:r>
    </w:p>
    <w:p>
      <w:r>
        <w:rPr>
          <w:b/>
          <w:color w:val="003399"/>
          <w:sz w:val="28"/>
        </w:rPr>
        <w:t>第一梯队：中高端、高质量（战略首选）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平台名称</w:t>
            </w:r>
          </w:p>
        </w:tc>
        <w:tc>
          <w:tcPr>
            <w:tcW w:type="dxa" w:w="2880"/>
          </w:tcPr>
          <w:p>
            <w:r>
              <w:t>核心定位</w:t>
            </w:r>
          </w:p>
        </w:tc>
        <w:tc>
          <w:tcPr>
            <w:tcW w:type="dxa" w:w="2880"/>
          </w:tcPr>
          <w:p>
            <w:r>
              <w:t>官方网址</w:t>
            </w:r>
          </w:p>
        </w:tc>
      </w:tr>
      <w:tr>
        <w:tc>
          <w:tcPr>
            <w:tcW w:type="dxa" w:w="2880"/>
          </w:tcPr>
          <w:p>
            <w:r>
              <w:t>程序员客栈 (Proginn)</w:t>
            </w:r>
          </w:p>
        </w:tc>
        <w:tc>
          <w:tcPr>
            <w:tcW w:type="dxa" w:w="2880"/>
          </w:tcPr>
          <w:p>
            <w:r>
              <w:t>国内领先的自由工作平台，中高端项目多</w:t>
            </w:r>
          </w:p>
        </w:tc>
        <w:tc>
          <w:tcPr>
            <w:tcW w:type="dxa" w:w="2880"/>
          </w:tcPr>
          <w:p>
            <w:r>
              <w:t>https://www.proginn.com</w:t>
            </w:r>
          </w:p>
        </w:tc>
      </w:tr>
      <w:tr>
        <w:tc>
          <w:tcPr>
            <w:tcW w:type="dxa" w:w="2880"/>
          </w:tcPr>
          <w:p>
            <w:r>
              <w:t>电鸭社区 (Eleduck)</w:t>
            </w:r>
          </w:p>
        </w:tc>
        <w:tc>
          <w:tcPr>
            <w:tcW w:type="dxa" w:w="2880"/>
          </w:tcPr>
          <w:p>
            <w:r>
              <w:t>远程工作/外包项目社交社区，氛围极佳</w:t>
            </w:r>
          </w:p>
        </w:tc>
        <w:tc>
          <w:tcPr>
            <w:tcW w:type="dxa" w:w="2880"/>
          </w:tcPr>
          <w:p>
            <w:r>
              <w:t>https://eleduck.com</w:t>
            </w:r>
          </w:p>
        </w:tc>
      </w:tr>
      <w:tr>
        <w:tc>
          <w:tcPr>
            <w:tcW w:type="dxa" w:w="2880"/>
          </w:tcPr>
          <w:p>
            <w:r>
              <w:t>程聚宝 (原程序聚合)</w:t>
            </w:r>
          </w:p>
        </w:tc>
        <w:tc>
          <w:tcPr>
            <w:tcW w:type="dxa" w:w="2880"/>
          </w:tcPr>
          <w:p>
            <w:r>
              <w:t>严选项目，人工审核，不收会员费</w:t>
            </w:r>
          </w:p>
        </w:tc>
        <w:tc>
          <w:tcPr>
            <w:tcW w:type="dxa" w:w="2880"/>
          </w:tcPr>
          <w:p>
            <w:r>
              <w:t>https://www.chengjubao.com</w:t>
            </w:r>
          </w:p>
        </w:tc>
      </w:tr>
    </w:tbl>
    <w:p/>
    <w:p>
      <w:r>
        <w:rPr>
          <w:b/>
          <w:color w:val="003399"/>
          <w:sz w:val="28"/>
        </w:rPr>
        <w:t>第二梯队：传统众包、快速获客（主力战场）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平台名称</w:t>
            </w:r>
          </w:p>
        </w:tc>
        <w:tc>
          <w:tcPr>
            <w:tcW w:type="dxa" w:w="2880"/>
          </w:tcPr>
          <w:p>
            <w:r>
              <w:t>核心定位</w:t>
            </w:r>
          </w:p>
        </w:tc>
        <w:tc>
          <w:tcPr>
            <w:tcW w:type="dxa" w:w="2880"/>
          </w:tcPr>
          <w:p>
            <w:r>
              <w:t>官方网址</w:t>
            </w:r>
          </w:p>
        </w:tc>
      </w:tr>
      <w:tr>
        <w:tc>
          <w:tcPr>
            <w:tcW w:type="dxa" w:w="2880"/>
          </w:tcPr>
          <w:p>
            <w:r>
              <w:t>码市 (Codemart)</w:t>
            </w:r>
          </w:p>
        </w:tc>
        <w:tc>
          <w:tcPr>
            <w:tcW w:type="dxa" w:w="2880"/>
          </w:tcPr>
          <w:p>
            <w:r>
              <w:t>CODING 旗下，需求透明，适合标准化开发</w:t>
            </w:r>
          </w:p>
        </w:tc>
        <w:tc>
          <w:tcPr>
            <w:tcW w:type="dxa" w:w="2880"/>
          </w:tcPr>
          <w:p>
            <w:r>
              <w:t>https://codemart.com</w:t>
            </w:r>
          </w:p>
        </w:tc>
      </w:tr>
      <w:tr>
        <w:tc>
          <w:tcPr>
            <w:tcW w:type="dxa" w:w="2880"/>
          </w:tcPr>
          <w:p>
            <w:r>
              <w:t>猿急送</w:t>
            </w:r>
          </w:p>
        </w:tc>
        <w:tc>
          <w:tcPr>
            <w:tcW w:type="dxa" w:w="2880"/>
          </w:tcPr>
          <w:p>
            <w:r>
              <w:t>专为程序员定制，按需雇佣，交付效率高</w:t>
            </w:r>
          </w:p>
        </w:tc>
        <w:tc>
          <w:tcPr>
            <w:tcW w:type="dxa" w:w="2880"/>
          </w:tcPr>
          <w:p>
            <w:r>
              <w:t>https://www.yuanjisong.com</w:t>
            </w:r>
          </w:p>
        </w:tc>
      </w:tr>
      <w:tr>
        <w:tc>
          <w:tcPr>
            <w:tcW w:type="dxa" w:w="2880"/>
          </w:tcPr>
          <w:p>
            <w:r>
              <w:t>实现网</w:t>
            </w:r>
          </w:p>
        </w:tc>
        <w:tc>
          <w:tcPr>
            <w:tcW w:type="dxa" w:w="2880"/>
          </w:tcPr>
          <w:p>
            <w:r>
              <w:t>专注于互联网人才兼职，时薪计费模式成熟</w:t>
            </w:r>
          </w:p>
        </w:tc>
        <w:tc>
          <w:tcPr>
            <w:tcW w:type="dxa" w:w="2880"/>
          </w:tcPr>
          <w:p>
            <w:r>
              <w:t>https://shixian.com</w:t>
            </w:r>
          </w:p>
        </w:tc>
      </w:tr>
      <w:tr>
        <w:tc>
          <w:tcPr>
            <w:tcW w:type="dxa" w:w="2880"/>
          </w:tcPr>
          <w:p>
            <w:r>
              <w:t>开源众包</w:t>
            </w:r>
          </w:p>
        </w:tc>
        <w:tc>
          <w:tcPr>
            <w:tcW w:type="dxa" w:w="2880"/>
          </w:tcPr>
          <w:p>
            <w:r>
              <w:t>开源中国旗下，中小型软件定制需求多</w:t>
            </w:r>
          </w:p>
        </w:tc>
        <w:tc>
          <w:tcPr>
            <w:tcW w:type="dxa" w:w="2880"/>
          </w:tcPr>
          <w:p>
            <w:r>
              <w:t>https://zb.oschina.net</w:t>
            </w:r>
          </w:p>
        </w:tc>
      </w:tr>
    </w:tbl>
    <w:p/>
    <w:p>
      <w:r>
        <w:rPr>
          <w:b/>
          <w:color w:val="003399"/>
          <w:sz w:val="28"/>
        </w:rPr>
        <w:t>第三梯队：海量流量、长尾获客（尝试型渠道）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平台名称</w:t>
            </w:r>
          </w:p>
        </w:tc>
        <w:tc>
          <w:tcPr>
            <w:tcW w:type="dxa" w:w="2880"/>
          </w:tcPr>
          <w:p>
            <w:r>
              <w:t>核心定位</w:t>
            </w:r>
          </w:p>
        </w:tc>
        <w:tc>
          <w:tcPr>
            <w:tcW w:type="dxa" w:w="2880"/>
          </w:tcPr>
          <w:p>
            <w:r>
              <w:t>官方网址</w:t>
            </w:r>
          </w:p>
        </w:tc>
      </w:tr>
      <w:tr>
        <w:tc>
          <w:tcPr>
            <w:tcW w:type="dxa" w:w="2880"/>
          </w:tcPr>
          <w:p>
            <w:r>
              <w:t>BOSS 直聘</w:t>
            </w:r>
          </w:p>
        </w:tc>
        <w:tc>
          <w:tcPr>
            <w:tcW w:type="dxa" w:w="2880"/>
          </w:tcPr>
          <w:p>
            <w:r>
              <w:t>在意向中勾选“兼职/远程”，直接对话 BOSS</w:t>
            </w:r>
          </w:p>
        </w:tc>
        <w:tc>
          <w:tcPr>
            <w:tcW w:type="dxa" w:w="2880"/>
          </w:tcPr>
          <w:p>
            <w:r>
              <w:t>https://www.zhipin.com</w:t>
            </w:r>
          </w:p>
        </w:tc>
      </w:tr>
      <w:tr>
        <w:tc>
          <w:tcPr>
            <w:tcW w:type="dxa" w:w="2880"/>
          </w:tcPr>
          <w:p>
            <w:r>
              <w:t>猪八戒网 (ZBJ)</w:t>
            </w:r>
          </w:p>
        </w:tc>
        <w:tc>
          <w:tcPr>
            <w:tcW w:type="dxa" w:w="2880"/>
          </w:tcPr>
          <w:p>
            <w:r>
              <w:t>综合型服务市场，适合新手和简单需求</w:t>
            </w:r>
          </w:p>
        </w:tc>
        <w:tc>
          <w:tcPr>
            <w:tcW w:type="dxa" w:w="2880"/>
          </w:tcPr>
          <w:p>
            <w:r>
              <w:t>https://www.zbj.com</w:t>
            </w:r>
          </w:p>
        </w:tc>
      </w:tr>
      <w:tr>
        <w:tc>
          <w:tcPr>
            <w:tcW w:type="dxa" w:w="2880"/>
          </w:tcPr>
          <w:p>
            <w:r>
              <w:t>闲鱼 / 小红书</w:t>
            </w:r>
          </w:p>
        </w:tc>
        <w:tc>
          <w:tcPr>
            <w:tcW w:type="dxa" w:w="2880"/>
          </w:tcPr>
          <w:p>
            <w:r>
              <w:t>自定流量，发布“专业技术代工”服务</w:t>
            </w:r>
          </w:p>
        </w:tc>
        <w:tc>
          <w:tcPr>
            <w:tcW w:type="dxa" w:w="2880"/>
          </w:tcPr>
          <w:p>
            <w:r>
              <w:t>APP 端搜索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